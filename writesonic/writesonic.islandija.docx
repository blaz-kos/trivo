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Čarobna Islandija: Od Gejzirjev do Severnega Sija [Vodič 2025]</w:t>
      </w:r>
    </w:p>
    <w:p>
      <w:r>
        <w:drawing>
          <wp:inline xmlns:a="http://schemas.openxmlformats.org/drawingml/2006/main" xmlns:pic="http://schemas.openxmlformats.org/drawingml/2006/picture">
            <wp:extent cx="5303520" cy="3030583"/>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303520" cy="3030583"/>
                    </a:xfrm>
                    <a:prstGeom prst="rect"/>
                  </pic:spPr>
                </pic:pic>
              </a:graphicData>
            </a:graphic>
          </wp:inline>
        </w:drawing>
      </w:r>
    </w:p>
    <w:p>
      <w:r>
        <w:t>Islandija je dežela osupljivih nasprotij, kjer se veličastni slapovi srečujejo z geotermalnimi pojavi, neokrnjena narava pa očara vsakega obiskovalca. Ta edinstvena destinacija se ponaša z nekaj najbolj dramatičnimi naravnimi pojavi na svetu.</w:t>
      </w:r>
    </w:p>
    <w:p>
      <w:r>
        <w:t>Medtem ko poletje prinaša skoraj 24 ur dnevne svetlobe s prijetnimi temperaturami med 10 in 15 °C, zimski meseci ponujajo le 4 ure dnevnega svita. Vendar je predvsem v zimskem času mogoče opazovati čarobni severni sij, ki nebo obarva v spektakularne barve. Zaradi nizke stopnje kriminala in varnega okolja za turiste lahko obiskovalci brezskrbno raziskujejo vse, kar ta fascinantna država ponuja - od kopanja v znameniti Modri laguni do opazovanja kitov ob obali.</w:t>
      </w:r>
    </w:p>
    <w:p>
      <w:r>
        <w:t>V tem vodniku bomo raziskali vse vidike potovanja po Islandiji, od najboljšega časa za obisk do najpomembnejših znamenitosti in praktičnih nasvetov za nepozabno doživetje.</w:t>
      </w:r>
    </w:p>
    <w:p>
      <w:pPr>
        <w:pStyle w:val="Heading2"/>
      </w:pPr>
      <w:r>
        <w:t>Splošni podatki o državi – Velikost, prebivalstvom glavno mesto, jezik, vera, politična ureditev, Lokalni čas</w:t>
      </w:r>
    </w:p>
    <w:p>
      <w:r>
        <w:t>Islandija, otoška država v severnem Atlantiku, je edinstvena destinacija, ki privablja obiskovalce s svojo osupljivo naravo in geološkimi posebnostmi. Ta dežela ognja in ledu, kot jo pogosto imenujejo, je polna presenetljivih kontrastov in naravnih čudes.</w:t>
      </w:r>
    </w:p>
    <w:p>
      <w:pPr>
        <w:pStyle w:val="Heading3"/>
      </w:pPr>
      <w:r>
        <w:t>Lega, površje in največji vrhovi ter geološke posebnosti države</w:t>
      </w:r>
    </w:p>
    <w:p>
      <w:r>
        <w:t>Islandija leži na stičišču Severnega Atlantika in Arktičnega oceana, tik pod arktičnim krogom. Njena strateška lega med Grenlandijo in Evropo jo uvršča med najzahodnejše evropske države.  je Islandija 18. največja otoška država na svetu.</w:t>
      </w:r>
      <w:hyperlink r:id="rId10">
        <w:r>
          <w:rPr>
            <w:color w:val="0000EE"/>
            <w:u w:val="single"/>
          </w:rPr>
          <w:t>S površino 103.125 kvadratnih kilometrov</w:t>
        </w:r>
      </w:hyperlink>
    </w:p>
    <w:p>
      <w:r>
        <w:t xml:space="preserve">Islandska pokrajina je izjemno raznolika in dramatična. Približno polovico ozemlja zavzemajo visokogorja, ki so večinoma nenaseljena </w:t>
      </w:r>
      <w:r/>
      <w:hyperlink r:id="rId11">
        <w:r>
          <w:rPr>
            <w:color w:val="0000EE"/>
            <w:u w:val="single"/>
          </w:rPr>
          <w:t>[1]</w:t>
        </w:r>
      </w:hyperlink>
      <w:r>
        <w:t>. Ta območja so prepredena z ledeniki, vulkani in lavnimi polji, kar ustvarja surovo in osupljivo pokrajino. Najvišji vrh Islandije je Hvannadalshnúkur, ki se dviga do impresivne višine 2.119 metrov nad morsko gladino.</w:t>
      </w:r>
    </w:p>
    <w:p>
      <w:r>
        <w:t>Geološko gledano je Islandija izjemno mlada dežela, ki se je začela oblikovati pred približno 16 do 18 milijoni let. Njena lega na stiku severnoameriške in evrazijske tektonske plošče ter nad vročo točko, znano kot islandski plume, je ključna za njeno edinstveno geologijo. Ta kombinacija dejavnikov je odgovorna za intenzivno vulkansko aktivnost in geotermalne pojave, ki so značilni za Islandijo.</w:t>
      </w:r>
    </w:p>
    <w:p>
      <w:r>
        <w:t>Na otoku je kar 30 aktivnih vulkanskih sistemov, med katerimi so najbolj znani Hekla, Katla in Grímsvötn. Ti vulkani niso le geološka zanimivost, temveč tudi pomemben del islandske identitete in kulture. Vulkanski izbruhi so skozi zgodovino oblikovali pokrajino in vplivali na življenje prebivalcev. Eden najznamenitejših izbruhov se je zgodil leta 1783, ko je izbruh vulkana Laki povzročil veliko opustošenje in izgubo življenj ter vplival celo na globalne temperature.</w:t>
      </w:r>
    </w:p>
    <w:p>
      <w:r>
        <w:t>Islandija je znana tudi po svojih gejzirjih, med katerimi je najbolj znan Geysir, po katerem so poimenovani vsi ostali gejzirji na svetu. Ti spektakularni naravni pojavi privabljajo številne obiskovalce in so simbol geotermalne aktivnosti otoka.</w:t>
      </w:r>
    </w:p>
    <w:p>
      <w:r>
        <w:t>Poleg vulkanov in gejzirjev so za Islandijo značilni tudi ledeniki, ki pokrivajo približno 11% površine otoka. Največji med njimi je Vatnajökull, ki je hkrati tudi največji ledenik v Evropi. Vendar pa se zaradi podnebnih sprememb ledeniki v zadnjih desetletjih hitro krčijo, kar predstavlja izziv za prihodnost tega edinstvenega ekosistema.</w:t>
      </w:r>
    </w:p>
    <w:p>
      <w:pPr>
        <w:pStyle w:val="Heading3"/>
      </w:pPr>
      <w:r>
        <w:t>Podnebje, temperature in letni časi</w:t>
      </w:r>
    </w:p>
    <w:p>
      <w:r>
        <w:t>Kljub svoji severni legi ima Islandija presenetljivo zmerno podnebje, kar je posledica vpliva Zalivskega toka. Ta topli morski tok prinaša toploto iz Karibov in blaži podnebje, zlasti ob južni in zahodni obali otoka. Vendar pa je islandsko vreme znano po svoji nepredvidljivosti in hitrih spremembah.</w:t>
      </w:r>
    </w:p>
    <w:p>
      <w:r>
        <w:t>Povprečne temperature v Reykjavíku, glavnem mestu Islandije, se gibljejo med -0,5°C v januarju in 12°C v juliju. V poletnih mesecih lahko temperature dosežejo tudi do 25°C, medtem ko lahko pozimi padejo do -10°C. Vendar pa so te temperature relativno mile v primerjavi z drugimi kraji na podobni geografski širini.</w:t>
      </w:r>
    </w:p>
    <w:p>
      <w:r>
        <w:t>Islandija doživlja izrazite sezonske spremembe v dolžini dneva. Poleti, zlasti okoli poletnega solsticija, sonce praktično ne zaide, kar ustvarja fenomen "polnočnega sonca". Nasprotno pa so zimski dnevi izjemno kratki, z le 4-5 urami dnevne svetlobe okoli zimskega solsticija. Ta ekstremna nihanja v dolžini dneva vplivajo na življenjski ritem Islandcev in so pomemben dejavnik pri načrtovanju potovanj.</w:t>
      </w:r>
    </w:p>
    <w:p>
      <w:r>
        <w:t>Padavine so na Islandiji pogoste, vendar niso enakomerno razporejene po otoku. Južni in zahodni deli prejmejo več padavin kot severni in vzhodni. Zanimivo je, da Islandija nima deževne sezone, vendar so padavine najbolj intenzivne med oktobrom in februarjem.</w:t>
      </w:r>
    </w:p>
    <w:p>
      <w:r>
        <w:t>Veter je pomemben dejavnik islandskega podnebja. Močni vetrovi so pogosti, zlasti v notranjosti in pozimi. Islandski jezik ima kar 156 besed za opisovanje vetra, kar kaže na njegov pomen v vsakdanjem življenju.</w:t>
      </w:r>
    </w:p>
    <w:p>
      <w:r>
        <w:t>Kljub včasih zahtevnim vremenskim razmeram ima vsak letni čas na Islandiji svoj čar. Pomlad prinaša prebujanje narave in vrnitev ptic selivk. Poletje je čas za raziskovanje in aktivnosti na prostem, ko so dnevi dolgi in temperature prijetne. Jesen prinaša čudovite barve in začetek sezone severnega sija. Zima pa, čeprav temna in hladna, ponuja možnosti za zimske športe in opazovanje čarobnega severnega sija.</w:t>
      </w:r>
    </w:p>
    <w:p>
      <w:pPr>
        <w:pStyle w:val="Heading3"/>
      </w:pPr>
      <w:r>
        <w:t>Prebivalstvo</w:t>
      </w:r>
    </w:p>
    <w:p>
      <w:r>
        <w:t>Islandija je ena najredkeje poseljenih držav na svetu, kar prispeva k njenemu edinstvenemu značaju in ohranjanju naravnega okolja. Kljub svoji velikosti ima Islandija relativno majhno populacijo, ki pa v zadnjih letih doživlja zanimive demografske spremembe.</w:t>
      </w:r>
    </w:p>
    <w:p>
      <w:r>
        <w:t>Po najnovejših podatkih Statističnega urada Islandije je . To predstavlja povečanje za 8.508 ljudi ali 2,3% v primerjavi s prejšnjim letom. Ta rast kaže na dinamično naravo islandske populacije in privlačnost države za nove prebivalce.</w:t>
      </w:r>
      <w:hyperlink r:id="rId12">
        <w:r>
          <w:rPr>
            <w:color w:val="0000EE"/>
            <w:u w:val="single"/>
          </w:rPr>
          <w:t>prebivalstvo države 1. januarja 2024 štelo 383.726 ljudi</w:t>
        </w:r>
      </w:hyperlink>
    </w:p>
    <w:p>
      <w:r>
        <w:t>Zanimivo je, da je spolna struktura prebivalstva nekoliko neuravnotežena. Na začetku leta 2024 je na Islandiji živelo 196.552 moških, 187.015 žensk in 159 oseb, ki se identificirajo kot nebinarne ali drugo. To kaže na rahlo prevlado moškega prebivalstva, kar je nekoliko neobičajno za razvite države.</w:t>
      </w:r>
    </w:p>
    <w:p>
      <w:r>
        <w:t>Starostna struktura islandskega prebivalstva se v zadnjih desetletjih spreminja. Opaziti je trend staranja prebivalstva, pri čemer se delež starejših povečuje, medtem ko se delež otrok zmanjšuje. Na začetku leta 2024 je delež starejših od 65 let dosegel rekordnih 26% v primerjavi z delovno aktivnim prebivalstvom (20-64 let). Ta demografski premik predstavlja izzive in priložnosti za islandsko družbo in gospodarstvo.</w:t>
      </w:r>
    </w:p>
    <w:p>
      <w:r>
        <w:t>Urbanizacija je pomemben trend na Islandiji. Približno 63% prebivalstva živi na območju Velikega Reykjavíka, ki vključuje neprekinjeno urbano območje od Hafnarfjörðurja do Mosfellsbærja. To koncentracijo prebivalstva v glavnem mestu in okolici lahko pripišemo boljšim zaposlitvenim možnostim in storitvam v urbanih središčih.</w:t>
      </w:r>
    </w:p>
    <w:p>
      <w:r>
        <w:t>Islandija, ki je bila dolgo časa etnično homogena država, v zadnjih desetletjih doživlja povečano priseljevanje. Na začetku leta 2024 je na Islandiji živelo 63.528 tujih državljanov, kar predstavlja 16,6% celotnega prebivalstva. To je trikrat več kot pred desetimi leti, ko je ta delež znašal le 6,6%. Največja skupina tujih državljanov so Poljaki, ki predstavljajo 35,7% vseh tujih državljanov.</w:t>
      </w:r>
    </w:p>
    <w:p>
      <w:r>
        <w:t>Zanimivo je, da je delež tujih državljanov najvišji na jugozahodu Islandije, kjer predstavljajo 26,8% prebivalstva regije. V posameznih občinah je ta delež lahko še višji, pri čemer v občini Mýrdalshreppur tuji državljani predstavljajo kar 58% prebivalstva.</w:t>
      </w:r>
    </w:p>
    <w:p>
      <w:r>
        <w:t>Te demografske spremembe prinašajo nove izzive in priložnosti za islandsko družbo. Povečana raznolikost prebivalstva vpliva na kulturno življenje, gospodarstvo in socialno politiko države. Hkrati pa ohranjanje islandske kulture in jezika ostaja pomembna tema v javnih razpravah.</w:t>
      </w:r>
    </w:p>
    <w:p>
      <w:pPr>
        <w:pStyle w:val="Heading3"/>
      </w:pPr>
      <w:r>
        <w:t>Viza, varnost države, cepljenja in ključne številke</w:t>
      </w:r>
    </w:p>
    <w:p>
      <w:r>
        <w:t>Islandija je del schengenskega območja, kar pomeni, da za državljane Evropske unije in nekaterih drugih držav za kratkoročno bivanje (do 90 dni v 180-dnevnem obdobju) ni potrebna viza. Za daljše bivanje, delo ali študij pa je potrebno pridobiti ustrezno dovoljenje.</w:t>
      </w:r>
    </w:p>
    <w:p>
      <w:r>
        <w:t>Proces pridobivanja vize za Islandijo je relativno enostaven. Prošnjo za vizo je mogoče vložiti največ šest mesecev pred načrtovanim prihodom in najmanj 15 koledarskih dni pred potovanjem. Pristojbina za vizo znaša 90 EUR, za otroke med 6 in 12 let pa 45 EUR. Islandija je za del vizumskega postopka pooblastila zunanjega ponudnika storitev VFS Global.</w:t>
      </w:r>
    </w:p>
    <w:p>
      <w:r>
        <w:t>Varnost je ena od ključnih prednosti Islandije kot turistične destinacije. Država se ponaša z izjemno nizko stopnjo kriminala in velja za eno najvarnejših držav na svetu. Kljub temu pa je pomembno, da obiskovalci upoštevajo osnovne varnostne ukrepe, zlasti pri aktivnostih na prostem in vožnji v zahtevnih vremenskih razmerah.</w:t>
      </w:r>
    </w:p>
    <w:p>
      <w:r>
        <w:t>Islandija nima obveznih cepljenj za vstop v državo. Vendar pa je priporočljivo, da so potniki pred potovanjem posodobljeni z rutinskimi cepljenji, kot so cepiva proti davici, tetanusu, oslovskemu kašlju in otroški paralizi (DTP-IPV) ter ošpicam, mumpsu in rdečkam (MMR). Za nekatere potnike lahko zdravstveni delavci priporočijo tudi cepljenje proti hepatitisu B in sezonski gripi.</w:t>
      </w:r>
    </w:p>
    <w:p>
      <w:r>
        <w:t>Ključne številke za obiskovalce Islandije:</w:t>
      </w:r>
    </w:p>
    <w:p>
      <w:pPr>
        <w:pStyle w:val="ListNumber"/>
      </w:pPr>
      <w:r>
        <w:t>Klicna številka v sili: 112 (za policijo, reševalce in gasilce)</w:t>
      </w:r>
    </w:p>
    <w:p>
      <w:pPr>
        <w:pStyle w:val="ListNumber"/>
      </w:pPr>
      <w:r>
        <w:t>Nacionalna zdravstvena linija: 1700</w:t>
      </w:r>
    </w:p>
    <w:p>
      <w:pPr>
        <w:pStyle w:val="ListNumber"/>
      </w:pPr>
      <w:r>
        <w:t>Povprečna temperatura v Reykjavíku: 5,4°C (najvišja 20,9°C, najnižja -9,8°C)</w:t>
      </w:r>
    </w:p>
    <w:p>
      <w:pPr>
        <w:pStyle w:val="ListNumber"/>
      </w:pPr>
      <w:r>
        <w:t>Padavine v Reykjavíku: 890 mm letno</w:t>
      </w:r>
    </w:p>
    <w:p>
      <w:pPr>
        <w:pStyle w:val="ListNumber"/>
      </w:pPr>
      <w:r>
        <w:t>Časovni pas: UTC (GMT/WET)</w:t>
      </w:r>
    </w:p>
    <w:p>
      <w:r>
        <w:t>Za obiskovalce je pomembno, da so pripravljeni na spremenljive vremenske razmere in da imajo ustrezno zavarovanje za potovanje. Islandske oblasti priporočajo, da potniki pustijo podatke o svojih potovalnih načrtih pri Safe Travel Iceland za primer, da bi potrebovali pomoč islandskih reševalnih služb.</w:t>
      </w:r>
    </w:p>
    <w:p>
      <w:r>
        <w:t>Islandija je znana po svoji čisti in neonesnaženi naravi. Pitna voda je visoke kakovosti in jo je mogoče piti neposredno iz pipe. Geotermalna energija se uporablja za ogrevanje 85% hiš, kar prispeva k visoki kakovosti življenja in čistemu okolju.</w:t>
      </w:r>
    </w:p>
    <w:p>
      <w:r>
        <w:t>Kljub svoji severni legi in včasih zahtevnim vremenskim razmeram Islandija ostaja privlačna destinacija za obiskovalce iz vsega sveta. Njena edinstvena kombinacija naravnih čudes, varne družbe in moderne infrastrukture jo uvršča med najbolj zaželene turistične destinacije. Z ustrezno pripravo in spoštovanjem lokalnih razmer lahko obiskovalci v polni meri doživijo vse, kar ta fascinantna otoška država ponuja.</w:t>
      </w:r>
    </w:p>
    <w:p>
      <w:pPr>
        <w:pStyle w:val="Heading2"/>
      </w:pPr>
      <w:r>
        <w:t>Podrobna predstavitev države</w:t>
      </w:r>
    </w:p>
    <w:p>
      <w:r>
        <w:t>Islandija, dežela ognja in ledu, je fascinantna otoška država, ki s svojo edinstveno geografijo, bogato zgodovino in dinamično kulturo privablja obiskovalce z vsega sveta. Ta severnoatlantski biser je dom nekaterih najbolj osupljivih naravnih pojavov na planetu, od aktivnih vulkanov do veličastnih ledenikov. V tem poglobljenim pregledu bomo raziskali različne vidike te izjemne države, od njene burne zgodovine do sodobnega gospodarstva in kulinaričnih tradicij.</w:t>
      </w:r>
    </w:p>
    <w:p>
      <w:pPr>
        <w:pStyle w:val="Heading3"/>
      </w:pPr>
      <w:r>
        <w:t>Kratka zgodovina države</w:t>
      </w:r>
    </w:p>
    <w:p>
      <w:r>
        <w:t>Zgodovina Islandije je prav tako dramatična kot njena pokrajina. Čeprav je otok geološko mlad, je njegova človeška zgodovina bogata in raznolika. Prvi naseljenci so na otok prispeli v poznem 9. stoletju, večinoma iz Norveške in britanskih otokov. Ti vikinški raziskovalci in njihovi sužnji so postavili temelje za edinstveno islandsko kulturo.</w:t>
      </w:r>
    </w:p>
    <w:p>
      <w:r>
        <w:t>Okoli leta 930 so islandski poglavarji ustanovili . Ta zgodnja oblika vladavine je zaznamovala začetek obdobja, znanega kot Stara skupnost, ko je Islandija uživala neodvisnost in relativno stabilnost. V tem času so islandski zgodovinarji začeli dokumentirati zgodovino naroda v knjigah, znanih kot sage o Islandcih.</w:t>
      </w:r>
      <w:hyperlink r:id="rId13">
        <w:r>
          <w:rPr>
            <w:color w:val="0000EE"/>
            <w:u w:val="single"/>
          </w:rPr>
          <w:t>Althing, eno najstarejših parlamentarnih teles na svetu</w:t>
        </w:r>
      </w:hyperlink>
    </w:p>
    <w:p>
      <w:r>
        <w:t>Vendar pa je v začetku 13. stoletja notranji konflikt, znan kot doba Sturlungov, oslabil Islandijo. To je privedlo do podreditve Norveški v 13. stoletju. Stara zaveza (1262-1264) in sprejetje Jónsbóka (1281) sta dejansko končala islandsko skupnost. Islandija je nato prešla pod dansko oblast, ko se je Norveška združila z Dansko.</w:t>
      </w:r>
    </w:p>
    <w:p>
      <w:r>
        <w:t>Naslednja stoletja so bila za Islandijo težka. Strogi dansko-islandski trgovinski monopol v 17. in 18. stoletju je škodoval gospodarstvu. Revščina se je še poslabšala zaradi hudih naravnih nesreč, kot so Móðuharðindin ali "Težave z meglo". V tem času se je število prebivalstva zmanjšalo.</w:t>
      </w:r>
    </w:p>
    <w:p>
      <w:r>
        <w:t>Kljub tem izzivom je Islandija ohranila svojo edinstveno kulturo in jezik. V 19. stoletju se je v skladu z vzponom nacionalizma po vsej Evropi pojavilo gibanje za neodvisnost. Althing, ki je bil leta 1799 ukinjen, je bil leta 1844 obnovljen. Islandija je po prvi svetovni vojni dosegla suverenost in 1. decembra 1918 postala Kraljevina Islandija.</w:t>
      </w:r>
    </w:p>
    <w:p>
      <w:r>
        <w:t>Med drugo svetovno vojno je Islandija ostala nevtralna, vendar so jo leta 1940 mirno zasedle britanske sile, da bi preprečile nacistično zasedbo. Leta 1944 je Islandija prekinila preostale vezi z Dansko in se razglasila za republiko.</w:t>
      </w:r>
    </w:p>
    <w:p>
      <w:r>
        <w:t>Od takrat je Islandija doživela obdobje hitre modernizacije in gospodarskega razvoja. Postala je ustanovna članica zveze NATO in se pridružila Združenim narodom. Kljub finančni krizi v letih 2008-2011 je Islandija ostala stabilna in uspešna država, ki je znana po svoji visoki kakovosti življenja, okoljski ozaveščenosti in kulturnih dosežkih.</w:t>
      </w:r>
    </w:p>
    <w:p>
      <w:pPr>
        <w:pStyle w:val="Heading3"/>
      </w:pPr>
      <w:r>
        <w:t>Lega, površje in največji vrhovi</w:t>
      </w:r>
    </w:p>
    <w:p>
      <w:r>
        <w:t>Islandija leži na stičišču Severnega Atlantika in Arktičnega oceana, tik pod arktičnim krogom. Ta strateška lega med Grenlandijo in Evropo jo uvršča med najzahodnejše evropske države. S  je Islandija 18. največja otoška država na svetu.</w:t>
      </w:r>
      <w:hyperlink r:id="rId10">
        <w:r>
          <w:rPr>
            <w:color w:val="0000EE"/>
            <w:u w:val="single"/>
          </w:rPr>
          <w:t>površino 103.125 kvadratnih kilometrov</w:t>
        </w:r>
      </w:hyperlink>
    </w:p>
    <w:p>
      <w:r>
        <w:t>Islandska pokrajina je izjemno raznolika in dramatična. Približno polovico ozemlja zavzemajo visokogorja, ki so večinoma nenaseljena. Ta območja so prepredena z ledeniki, vulkani in lavnimi polji, kar ustvarja surovo in osupljivo pokrajino. Najvišji vrh Islandije je Hvannadalshnjúkur, ki se dviga do impresivne višine 2.110 metrov nad morsko gladino.</w:t>
      </w:r>
    </w:p>
    <w:p>
      <w:r>
        <w:t>Poleg Hvannadalshnjúkurja ima Islandija še številne druge impresivne vrhove. Bárðarbunga, drugi najvišji vrh, doseže višino 2.000 metrov. Sledi mu Kverkfjöll z višino 1.920 metrov. Ti vrhovi niso le geografske znamenitosti, ampak tudi pomembni geološki in vulkanski centri.</w:t>
      </w:r>
    </w:p>
    <w:p>
      <w:r>
        <w:t>Islandska obala je dolga 4.790 kilometrov in je globoko razčlenjena s fjordi, zlasti na severozahodu in vzhodu otoka. Ta razgibana obala ustvarja številne naravne pristanišče in ribolovna območja, ki so ključnega pomena za islandsko gospodarstvo in način življenja.</w:t>
      </w:r>
    </w:p>
    <w:p>
      <w:r>
        <w:t>Zanimivo je, da je le približno 0,7 % islandske površine obdelovalne zemlje. Večina površja je namreč gorata in vulkanska, kar omejuje možnosti za kmetijstvo. Kljub temu Islandci s sodobnimi tehnikami in geotermalno energijo uspešno gojijo različne pridelke v rastlinjakih.</w:t>
      </w:r>
    </w:p>
    <w:p>
      <w:pPr>
        <w:pStyle w:val="Heading3"/>
      </w:pPr>
      <w:r>
        <w:t>Geološke posebnosti države</w:t>
      </w:r>
    </w:p>
    <w:p>
      <w:r>
        <w:t>Islandija je geološko ena najmlajših in najbolj aktivnih regij na svetu. Njena lega na stiku severnoameriške in evrazijske tektonske plošče ter nad vročo točko, znano kot islandski plume, je ključna za njeno edinstveno geologijo.</w:t>
      </w:r>
    </w:p>
    <w:p>
      <w:r>
        <w:t>Otok se je začel oblikovati pred približno 16 do 18 milijoni let. Od takrat je vulkanska aktivnost neprestano oblikovala in preoblikovala pokrajino. Na otoku je kar 30 aktivnih vulkanskih sistemov, med katerimi so najbolj znani Hekla, Katla in Grímsvötn.</w:t>
      </w:r>
    </w:p>
    <w:p>
      <w:r>
        <w:t>Eden najznamenitejših vulkanskih izbruhov v islandski zgodovini se je zgodil leta 1783, ko je izbruh vulkana Laki povzročil veliko opustošenje. Ta dogodek ni le dramatično spremenil islandsko pokrajino, ampak je vplival tudi na globalne vremenske vzorce in povzročil lakoto v Evropi.</w:t>
      </w:r>
    </w:p>
    <w:p>
      <w:r>
        <w:t>Islandija je znana tudi po svojih gejzirjih, med katerimi je najbolj znan Geysir, po katerem so poimenovani vsi ostali gejzirji na svetu. Ti spektakularni naravni pojavi so simbol geotermalne aktivnosti otoka in privabljajo številne obiskovalce.</w:t>
      </w:r>
    </w:p>
    <w:p>
      <w:r>
        <w:t>Poleg vulkanov in gejzirjev so za Islandijo značilni tudi ledeniki, ki pokrivajo približno 11% površine otoka. Največji med njimi je Vatnajökull, ki je hkrati tudi največji ledenik v Evropi. Vendar pa se zaradi podnebnih sprememb ledeniki v zadnjih desetletjih hitro krčijo, kar predstavlja izziv za prihodnost tega edinstvenega ekosistema.</w:t>
      </w:r>
    </w:p>
    <w:p>
      <w:r>
        <w:t>Geotermalna aktivnost je ključni del islandske geologije in gospodarstva. Islandci izkoriščajo to naravno energijo za ogrevanje domov, proizvodnjo električne energije in celo za gojenje pridelkov v rastlinjakih. To je Islandijo postavilo na čelo globalnega gibanja za obnovljive vire energije.</w:t>
      </w:r>
    </w:p>
    <w:p>
      <w:pPr>
        <w:pStyle w:val="Heading3"/>
      </w:pPr>
      <w:r>
        <w:t>Podnebje, temperature in letni časi</w:t>
      </w:r>
    </w:p>
    <w:p>
      <w:r>
        <w:t>Kljub svoji severni legi ima Islandija presenetljivo zmerno podnebje, kar je posledica vpliva Zalivskega toka. Ta topli morski tok prinaša toplejo iz Karibov in blaži podnebje, zlasti ob južni in zahodni obali otoka. Vendar pa je islandsko vreme znano po svoji nepredvidljivosti in hitrih spremembah.</w:t>
      </w:r>
    </w:p>
    <w:p>
      <w:r>
        <w:t>Povprečne temperature v Reykjavíku, glavnem mestu Islandije, se gibljejo med -0,5°C v januarju in 12°C v juliju. V poletnih mesecih lahko temperature dosežejo tudi do 20-25°C, medtem ko lahko pozimi padejo do -25 do -30°C v severnih delih otoka.</w:t>
      </w:r>
    </w:p>
    <w:p>
      <w:r>
        <w:t>Islandija doživlja izrazite sezonske spremembe v dolžini dneva. Poleti, zlasti okoli poletnega solsticija, sonce praktično ne zaide, kar ustvarja fenomen "polnočnega sonca”. Nasprotno pa so zimski dnevi izjemno kratki, z le 4-5 urami dnevne svetlobe okoli zimskega solsticija. Ta ekstremna nihanja v dolžini dneva vplivajo na življenjski ritem Islandcev in so pomemben dejavnik pri načrtovanju potovanj.</w:t>
      </w:r>
    </w:p>
    <w:p>
      <w:r>
        <w:t>Padavine so na Islandiji pogoste, vendar niso enakomerno razporejene po otoku. Južni in zahodni deli prejmejo več padavin kot severni in vzhodni. Zanimivo je, da Islandija nima deževne sezone, vendar so padavine najbolj intenzivne med oktobrom in februarjem.</w:t>
      </w:r>
    </w:p>
    <w:p>
      <w:r>
        <w:t>Veter je pomemben dejavnik islandskega podnebja. Močni vetrovi so pogosti, zlasti v notranjosti in pozimi. Islandski jezik ima kar 156 besed za opisovanje vetra, kar kaže na njegov pomen v vsakdanjem življenju.</w:t>
      </w:r>
    </w:p>
    <w:p>
      <w:r>
        <w:t>Podnebne spremembe imajo velik vpliv na Islandijo. Skoraj vsi islandski ledeniki se umikajo in znanstveniki napovedujejo, da bi lahko v naslednjih 100-200 letih v veliki meri izginili. To bi lahko imelo resne posledice za islandsko pokrajino, vodne vire in ekosisteme.</w:t>
      </w:r>
    </w:p>
    <w:p>
      <w:pPr>
        <w:pStyle w:val="Heading3"/>
      </w:pPr>
      <w:r>
        <w:t>Prebivalstvo</w:t>
      </w:r>
    </w:p>
    <w:p>
      <w:r>
        <w:t>Islandija je ena najredkeje poseljenih držav na svetu, kar prispeva k njenemu edinstvenemu značaju in ohranjanju naravnega okolja. Kljub svoji velikosti ima Islandija relativno majhno populacijo, ki pa v zadnjih letih doživlja zanimive demografske spremembe.</w:t>
      </w:r>
    </w:p>
    <w:p>
      <w:r>
        <w:t>Po najnovejših podatkih Statističnega urada Islandije je prebivalstvo države 1. januarja 2024 štelo 383.726 ljudi. To predstavlja povečanje za 8.508 ljudi ali 2,3% v primerjavi s prejšnjim letom. Ta rast kaže na dinamično naravo islandske populacije in privlačnost države za nove prebivalce.</w:t>
      </w:r>
    </w:p>
    <w:p>
      <w:r>
        <w:t>Zanimivo je, da je spolna struktura prebivalstva nekoliko neuravnotežena. Na začetku leta 2024 je na Islandiji živelo 196.552 moških, 187.015 žensk in 159 oseb, ki se identificirajo kot nebinarne ali drugo. To kaže na rahlo prevlado moškega prebivalstva, kar je nekoliko neobičajno za razvite države.</w:t>
      </w:r>
    </w:p>
    <w:p>
      <w:r>
        <w:t>Starostna struktura islandskega prebivalstva se v zadnjih desetletjih spreminja. Opaziti je trend staranja prebivalstva, pri čemer se delež starejših povečuje, medtem ko se delež otrok zmanjšuje. Na začetku leta 2024 je delež starejših od 65 let dosegel rekordnih 26% v primerjavi z delovno aktivnim prebivalstvom (20-64 let). Ta demografski premik predstavlja izzive in priložnosti za islandsko družbo in gospodarstvo.</w:t>
      </w:r>
    </w:p>
    <w:p>
      <w:r>
        <w:t>Urbanizacija je pomemben trend na Islandiji. Približno 63% prebivalstva živi na območju Velikega Reykjavíka, ki vključuje neprekinjeno urbano območje od Hafnarfjörðurja do Mosfellsbærja. To koncentracijo prebivalstva v glavnem mestu in okolici lahko pripišemo boljšim zaposlitvenim možnostim in storitvam v urbanih središčih.</w:t>
      </w:r>
    </w:p>
    <w:p>
      <w:r>
        <w:t>Islandija, ki je bila dolgo časa etnično homogena država, v zadnjih desetletjih doživlja povečano priseljevanje. Na začetku leta 2024 je na Islandiji živelo 63.528 tujih državljanov, kar predstavlja 16,6% celotnega prebivalstva. To je trikrat več kot pred desetimi leti, ko je ta delež znašal le 6,6%. Največja skupina tujih državljanov so Poljaki, ki predstavljajo 35,7% vseh tujih državljanov.</w:t>
      </w:r>
    </w:p>
    <w:p>
      <w:r>
        <w:t>Zanimivo je, da je delež tujih državljanov najvišji na jugozahodu Islandije, kjer predstavljajo 26,8% prebivalstva regije. V posameznih občinah je ta delež lahko še višji, pri čemer v občini Mýrdalshreppur tuji državljani predstavljajo kar 58% prebivalstva.</w:t>
      </w:r>
    </w:p>
    <w:p>
      <w:r>
        <w:t>Te demografske spremembe prinašajo nove izzive in priložnosti za islandsko družbo. Povečana raznolikost prebivalstva vpliva na kulturno življenje, gospodarstvo in socialno politiko države. Hkrati pa ohranjanje islandske kulture in jezika ostaja pomembna tema v javnih razpravah.</w:t>
      </w:r>
    </w:p>
    <w:p>
      <w:pPr>
        <w:pStyle w:val="Heading3"/>
      </w:pPr>
      <w:r>
        <w:t>Gospodarstvo</w:t>
      </w:r>
    </w:p>
    <w:p>
      <w:r>
        <w:t>Islandsko gospodarstvo je sodobno in raznoliko, s poudarkom na storitvah, industriji in naravnih virih. Kljub svoji majhnosti je Islandija uspela razviti močno in odporno gospodarstvo, ki se je sposobno prilagajati globalnim izzivom.</w:t>
      </w:r>
    </w:p>
    <w:p>
      <w:r>
        <w:t>Bruto domači proizvod (BDP) Islandije je v letu 2018 znašal 25,76 milijarde evrov. To predstavlja približno 52.481,56 evrov na prebivalca, kar Islandijo uvršča med najbogatejše države na svetu. Gospodarstvo je doživelo močno rast po finančni krizi v letih 2008-2011, predvsem zaradi razcveta turizma.</w:t>
      </w:r>
    </w:p>
    <w:p>
      <w:r>
        <w:t>Turizem je v zadnjem desetletju postal ključni steber islandskega gospodarstva. V letu 2017 je turizem predstavljal več kot 10% islandskega BDP. Ta sektor je ustvaril številna delovna mesta in spodbudil naložbe v infrastrukturo in storitve. Vendar pa je pandemija COVID-19 začasno upočasnila rast turizma, kar je spodbudilo razprave o potrebi po diverzifikaciji gospodarstva.</w:t>
      </w:r>
    </w:p>
    <w:p>
      <w:r>
        <w:t>Ribiška industrija ostaja pomemben del islandskega gospodarstva, čeprav njen relativni pomen v zadnjih letih upada. Ribiški sektor neposredno zaposluje okoli 9.000 ljudi (4.900 v ribolovu in 4.100 v predelavi rib), kar predstavlja približno 5% islandske delovne sile. Skupaj z povezanimi dejavnostmi, kot so proizvodnja ribiške opreme in biotehnološka proizvodnja, pa od ribiškega grozda odvisno od 25.000 do 35.000 ljudi.</w:t>
      </w:r>
    </w:p>
    <w:p>
      <w:r>
        <w:t>Islandija je vodilna na področju obnovljivih virov energije. Zaradi obilice geotermalne in hidroelektrične energije Islandija proizvede 99,9% svoje električne energije iz</w:t>
      </w:r>
    </w:p>
    <w:p>
      <w:pPr>
        <w:pStyle w:val="Heading2"/>
      </w:pPr>
      <w:r>
        <w:t>FAQs</w:t>
      </w:r>
    </w:p>
    <w:p>
      <w:r>
        <w:t>Q1. Kakšno je vreme na Islandiji in kdaj je najboljši čas za obisk?</w:t>
      </w:r>
      <w:r>
        <w:t xml:space="preserve"> Islandija ima zmerno podnebje kljub severni legi. Povprečne temperature v Reykjavíku se gibljejo med -0,5°C januarja in 12°C julija. Poletje prinaša dolge dneve in prijetnejše temperature, zima pa ponuja možnost opazovanja severnega sija. Vsak letni čas ima svoj čar, izbira pa je odvisna od vaših želja.</w:t>
      </w:r>
    </w:p>
    <w:p>
      <w:r>
        <w:t>Q2. Ali potrebujem vizo za obisk Islandije?</w:t>
      </w:r>
      <w:r>
        <w:t xml:space="preserve"> Za državljane EU in nekaterih drugih držav viza za kratkoročno bivanje (do 90 dni v 180-dnevnem obdobju) ni potrebna, saj je Islandija del schengenskega območja. Za daljše bivanje, delo ali študij pa je treba pridobiti ustrezno dovoljenje.</w:t>
      </w:r>
    </w:p>
    <w:p>
      <w:r>
        <w:t>Q3. Kako varna je Islandija za turiste?</w:t>
      </w:r>
      <w:r>
        <w:t xml:space="preserve"> Islandija velja za eno najvarnejših držav na svetu z izjemno nizko stopnjo kriminala. Kljub temu je pomembno upoštevati osnovne varnostne ukrepe, zlasti pri aktivnostih na prostem in vožnji v zahtevnih vremenskih razmerah.</w:t>
      </w:r>
    </w:p>
    <w:p>
      <w:r>
        <w:t>Q4. Katere so glavne naravne znamenitosti Islandije?</w:t>
      </w:r>
      <w:r>
        <w:t xml:space="preserve"> Islandija je znana po svojih osupljivih naravnih pojavih, vključno z gejzirji, vulkani, ledeniki in severnim sijem. Med najbolj priljubljenimi znamenitostmi so gejzir Geysir, ledenik Vatnajökull, vulkan Hekla in Modra laguna.</w:t>
      </w:r>
    </w:p>
    <w:p>
      <w:r>
        <w:t>Q5. Kakšna je islandska kulinarika?</w:t>
      </w:r>
      <w:r>
        <w:t xml:space="preserve"> Islandska kuhinja temelji na tradicionalnih sestavinah, kot so ribe, jagnjetina in mlečni izdelki. Znane jedi vključujejo fermentiranega morskega psa (hákarl), dimljeno jagnjetino (hangikjöt) in skyr (vrsta jogurta). V zadnjih letih se je razvila tudi sodobna nordijska kuhinja, ki združuje tradicionalne sestavine s sodobnimi tehnikami.</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hyperlink" Target="https://en.wikipedia.org/wiki/Geography_of_Iceland" TargetMode="External"/><Relationship Id="rId11" Type="http://schemas.openxmlformats.org/officeDocument/2006/relationships/hyperlink" Target="https://en.wikipedia.org/wiki/Demographics_of_Iceland" TargetMode="External"/><Relationship Id="rId12" Type="http://schemas.openxmlformats.org/officeDocument/2006/relationships/hyperlink" Target="https://www.statice.is/publications/news-archive/inhabitants/the-population-on-1-january-2024/" TargetMode="External"/><Relationship Id="rId13" Type="http://schemas.openxmlformats.org/officeDocument/2006/relationships/hyperlink" Target="https://en.wikipedia.org/wiki/History_of_Icel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1741091722.407573</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